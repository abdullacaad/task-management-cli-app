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861A" w14:textId="77777777" w:rsidR="00FD128A" w:rsidRPr="00C14385" w:rsidRDefault="00000000">
      <w:pPr>
        <w:pStyle w:val="Title"/>
        <w:jc w:val="cent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Task Management Application</w:t>
      </w:r>
    </w:p>
    <w:p w14:paraId="3AD238C3" w14:textId="77777777" w:rsidR="00FD128A" w:rsidRPr="00C14385" w:rsidRDefault="00000000">
      <w:pPr>
        <w:jc w:val="cent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i/>
          <w:sz w:val="32"/>
        </w:rPr>
        <w:t>Complete Project Documentation</w:t>
      </w:r>
    </w:p>
    <w:p w14:paraId="2DD855DA" w14:textId="77777777" w:rsidR="00FD128A" w:rsidRPr="00C14385" w:rsidRDefault="00FD128A">
      <w:pPr>
        <w:rPr>
          <w:rFonts w:ascii="Times New Roman" w:hAnsi="Times New Roman" w:cs="Times New Roman"/>
        </w:rPr>
      </w:pPr>
    </w:p>
    <w:p w14:paraId="5F624AD5" w14:textId="77777777" w:rsidR="00FD128A" w:rsidRPr="00C14385" w:rsidRDefault="00000000">
      <w:pPr>
        <w:jc w:val="cent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24"/>
        </w:rPr>
        <w:t>Python Programming Assignment</w:t>
      </w:r>
      <w:r w:rsidRPr="00C14385">
        <w:rPr>
          <w:rFonts w:ascii="Times New Roman" w:hAnsi="Times New Roman" w:cs="Times New Roman"/>
          <w:sz w:val="24"/>
        </w:rPr>
        <w:br/>
        <w:t>Command-Line Task Manager with Persistent Storage</w:t>
      </w:r>
    </w:p>
    <w:p w14:paraId="58DDC7E3" w14:textId="77777777" w:rsidR="00FD128A" w:rsidRPr="00C14385" w:rsidRDefault="00FD128A">
      <w:pPr>
        <w:rPr>
          <w:rFonts w:ascii="Times New Roman" w:hAnsi="Times New Roman" w:cs="Times New Roman"/>
        </w:rPr>
      </w:pPr>
    </w:p>
    <w:p w14:paraId="4F4A28A1" w14:textId="77777777" w:rsidR="00FD128A" w:rsidRPr="00C14385" w:rsidRDefault="00FD128A">
      <w:pPr>
        <w:rPr>
          <w:rFonts w:ascii="Times New Roman" w:hAnsi="Times New Roman" w:cs="Times New Roman"/>
        </w:rPr>
      </w:pPr>
    </w:p>
    <w:p w14:paraId="6B05882B" w14:textId="77777777" w:rsidR="00FD128A" w:rsidRPr="00C14385" w:rsidRDefault="00000000">
      <w:pPr>
        <w:jc w:val="cent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Date: December 22, 2025</w:t>
      </w:r>
    </w:p>
    <w:p w14:paraId="4E45D819" w14:textId="77777777" w:rsidR="00FD128A" w:rsidRPr="00C14385" w:rsidRDefault="00000000">
      <w:pPr>
        <w:jc w:val="cent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  <w:color w:val="DC3232"/>
        </w:rPr>
        <w:t>Submission Deadline: January 26, 2026 - 4:30 PM</w:t>
      </w:r>
    </w:p>
    <w:p w14:paraId="6880284C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1796D70F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Table of Contents</w:t>
      </w:r>
    </w:p>
    <w:p w14:paraId="10C52010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1. Executive Summary</w:t>
      </w:r>
    </w:p>
    <w:p w14:paraId="756BAF78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2. Project Overview</w:t>
      </w:r>
    </w:p>
    <w:p w14:paraId="3F378E7F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 Features and Functionality</w:t>
      </w:r>
    </w:p>
    <w:p w14:paraId="51627A5F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4. Technical Specifications</w:t>
      </w:r>
    </w:p>
    <w:p w14:paraId="49FD7F5A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5. System Architecture</w:t>
      </w:r>
    </w:p>
    <w:p w14:paraId="1D0B8EAB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6. Installation and Setup</w:t>
      </w:r>
    </w:p>
    <w:p w14:paraId="5F6CE9F8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7. User Guide</w:t>
      </w:r>
    </w:p>
    <w:p w14:paraId="7058C39B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8. Code Documentation</w:t>
      </w:r>
    </w:p>
    <w:p w14:paraId="1854FC75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9. Error Handling</w:t>
      </w:r>
    </w:p>
    <w:p w14:paraId="0F65E4C1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10. Testing and Validation</w:t>
      </w:r>
    </w:p>
    <w:p w14:paraId="53058832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11. Version Control</w:t>
      </w:r>
    </w:p>
    <w:p w14:paraId="1646B5F7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12. Requirements Compliance</w:t>
      </w:r>
    </w:p>
    <w:p w14:paraId="31BF895E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13. Future Enhancements</w:t>
      </w:r>
    </w:p>
    <w:p w14:paraId="1C059D50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14. Appendices</w:t>
      </w:r>
    </w:p>
    <w:p w14:paraId="1E70C874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67C6BB11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1. Executive Summary</w:t>
      </w:r>
    </w:p>
    <w:p w14:paraId="4E036C78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The Task Management Application is a sophisticated command-line interface (CLI) program developed in Python that enables users to efficiently manage their daily tasks. The application provides a complete CRUD (Create, Read, Update, Delete) interface with persistent data storage using JSON format. Built with object-oriented programming principles and following PEP 8 standards, this application demonstrates best practices in Python development.</w:t>
      </w:r>
    </w:p>
    <w:p w14:paraId="746503A5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Key Highlights</w:t>
      </w:r>
    </w:p>
    <w:p w14:paraId="6249B8CA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Fully functional menu-driven CLI interface</w:t>
      </w:r>
    </w:p>
    <w:p w14:paraId="4143144B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Persistent data storage using JSON format</w:t>
      </w:r>
    </w:p>
    <w:p w14:paraId="456E6533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Comprehensive error handling and input validation</w:t>
      </w:r>
    </w:p>
    <w:p w14:paraId="372D3B35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Object-oriented design with Task and TaskManager classes</w:t>
      </w:r>
    </w:p>
    <w:p w14:paraId="5D452663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Complete test suite with automated testing</w:t>
      </w:r>
    </w:p>
    <w:p w14:paraId="40DE7E67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Professional documentation and code comments</w:t>
      </w:r>
    </w:p>
    <w:p w14:paraId="32A41879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Git version control with meaningful commit history</w:t>
      </w:r>
    </w:p>
    <w:p w14:paraId="5C4BB8BD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5FFB223E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2. Project Overview</w:t>
      </w:r>
    </w:p>
    <w:p w14:paraId="405DA0D4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2.1 Purpose</w:t>
      </w:r>
    </w:p>
    <w:p w14:paraId="62EFCBF7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This application was developed to fulfill the requirements of a Python programming assignment, demonstrating proficiency in core Python concepts including data structures, file I/O, error handling, object-oriented programming, and software development best practices.</w:t>
      </w:r>
    </w:p>
    <w:p w14:paraId="2470B29A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2.2 Scope</w:t>
      </w:r>
    </w:p>
    <w:p w14:paraId="128078B1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The application provides a complete task management solution that allows users to:</w:t>
      </w:r>
    </w:p>
    <w:p w14:paraId="65A2E15C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Add new tasks with titles and optional descriptions</w:t>
      </w:r>
    </w:p>
    <w:p w14:paraId="34AC7611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View all tasks organized by completion status</w:t>
      </w:r>
    </w:p>
    <w:p w14:paraId="573A3660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Mark tasks as completed with visual indicators</w:t>
      </w:r>
    </w:p>
    <w:p w14:paraId="6F44F6A9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Delete unwanted tasks with confirmation prompts</w:t>
      </w:r>
    </w:p>
    <w:p w14:paraId="43B79FEA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Automatically save and load tasks from persistent storage</w:t>
      </w:r>
    </w:p>
    <w:p w14:paraId="767EAAD9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2.3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128A" w:rsidRPr="00C14385" w14:paraId="106C608C" w14:textId="77777777" w:rsidTr="00FD1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6D34AD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Programming Language</w:t>
            </w:r>
          </w:p>
        </w:tc>
        <w:tc>
          <w:tcPr>
            <w:tcW w:w="4320" w:type="dxa"/>
          </w:tcPr>
          <w:p w14:paraId="1C8AB5C7" w14:textId="77777777" w:rsidR="00FD128A" w:rsidRPr="00C143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Python 3.10.5</w:t>
            </w:r>
          </w:p>
        </w:tc>
      </w:tr>
      <w:tr w:rsidR="00FD128A" w:rsidRPr="00C14385" w14:paraId="3E7F4B33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C098C0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Data Format</w:t>
            </w:r>
          </w:p>
        </w:tc>
        <w:tc>
          <w:tcPr>
            <w:tcW w:w="4320" w:type="dxa"/>
          </w:tcPr>
          <w:p w14:paraId="7FB0D8EF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JSON</w:t>
            </w:r>
          </w:p>
        </w:tc>
      </w:tr>
      <w:tr w:rsidR="00FD128A" w:rsidRPr="00C14385" w14:paraId="6421369D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4BF77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4320" w:type="dxa"/>
          </w:tcPr>
          <w:p w14:paraId="7DE20D32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Object-Oriented Programming</w:t>
            </w:r>
          </w:p>
        </w:tc>
      </w:tr>
      <w:tr w:rsidR="00FD128A" w:rsidRPr="00C14385" w14:paraId="15DA084D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392430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4320" w:type="dxa"/>
          </w:tcPr>
          <w:p w14:paraId="502E28A4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Git</w:t>
            </w:r>
          </w:p>
        </w:tc>
      </w:tr>
      <w:tr w:rsidR="00FD128A" w:rsidRPr="00C14385" w14:paraId="157A91CA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D3AF3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Dependencies</w:t>
            </w:r>
          </w:p>
        </w:tc>
        <w:tc>
          <w:tcPr>
            <w:tcW w:w="4320" w:type="dxa"/>
          </w:tcPr>
          <w:p w14:paraId="274B7956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Standard Library Only</w:t>
            </w:r>
          </w:p>
        </w:tc>
      </w:tr>
    </w:tbl>
    <w:p w14:paraId="1A37B90B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66C2997C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3. Features and Functionality</w:t>
      </w:r>
    </w:p>
    <w:p w14:paraId="5287169E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3.1 Core Features</w:t>
      </w:r>
    </w:p>
    <w:p w14:paraId="237B8CCF" w14:textId="77777777" w:rsidR="00FD128A" w:rsidRPr="00C14385" w:rsidRDefault="00000000">
      <w:pPr>
        <w:pStyle w:val="Heading3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3.1.1 Add Task</w:t>
      </w:r>
    </w:p>
    <w:p w14:paraId="55D599C5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Users can create new tasks by providing a title (required) and an optional description. Each task is automatically assigned a unique ID and timestamp.</w:t>
      </w:r>
    </w:p>
    <w:p w14:paraId="7E78F9B9" w14:textId="77777777" w:rsidR="00FD128A" w:rsidRPr="00C14385" w:rsidRDefault="00000000">
      <w:pPr>
        <w:pStyle w:val="Heading3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3.1.2 View Tasks</w:t>
      </w:r>
    </w:p>
    <w:p w14:paraId="02112246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Displays all tasks in an organized format, separating pending and completed tasks. Shows task ID, title, description, completion status, and creation timestamp.</w:t>
      </w:r>
    </w:p>
    <w:p w14:paraId="665C98D7" w14:textId="77777777" w:rsidR="00FD128A" w:rsidRPr="00C14385" w:rsidRDefault="00000000">
      <w:pPr>
        <w:pStyle w:val="Heading3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3.1.3 Mark as Completed</w:t>
      </w:r>
    </w:p>
    <w:p w14:paraId="09605FE8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Allows users to mark tasks as completed by entering the task ID. Visual indicators (</w:t>
      </w: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>) show completion status.</w:t>
      </w:r>
    </w:p>
    <w:p w14:paraId="514BEBB2" w14:textId="77777777" w:rsidR="00FD128A" w:rsidRPr="00C14385" w:rsidRDefault="00000000">
      <w:pPr>
        <w:pStyle w:val="Heading3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3.1.4 Delete Task</w:t>
      </w:r>
    </w:p>
    <w:p w14:paraId="689DF024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Enables users to remove tasks from the system. Includes a confirmation prompt to prevent accidental deletions.</w:t>
      </w:r>
    </w:p>
    <w:p w14:paraId="0E12852D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3.2 Additional Features</w:t>
      </w:r>
    </w:p>
    <w:p w14:paraId="778BB8A1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Task descriptions for detailed information</w:t>
      </w:r>
    </w:p>
    <w:p w14:paraId="4636FBEA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Automatic timestamp tracking</w:t>
      </w:r>
    </w:p>
    <w:p w14:paraId="466B0A90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Visual indicators (emoji) for better UX</w:t>
      </w:r>
    </w:p>
    <w:p w14:paraId="138105E4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Empty list detection with helpful messages</w:t>
      </w:r>
    </w:p>
    <w:p w14:paraId="57CBAB8E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Input validation for all user entries</w:t>
      </w:r>
    </w:p>
    <w:p w14:paraId="3B815B7A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Confirmation prompts for destructive operations</w:t>
      </w:r>
    </w:p>
    <w:p w14:paraId="6C9F1895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Automatic data persistence on every change</w:t>
      </w:r>
    </w:p>
    <w:p w14:paraId="2E7EEDFD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Graceful error recovery with rollback mechanism</w:t>
      </w:r>
    </w:p>
    <w:p w14:paraId="567CBF14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0ABB36A3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4. Technical Specifications</w:t>
      </w:r>
    </w:p>
    <w:p w14:paraId="4B2BD2EC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4.1 System Requirements</w:t>
      </w:r>
    </w:p>
    <w:p w14:paraId="6B477B0D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</w:rPr>
        <w:t>Minimum Requirements:</w:t>
      </w:r>
    </w:p>
    <w:p w14:paraId="3048A154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Python 3.6 or higher</w:t>
      </w:r>
    </w:p>
    <w:p w14:paraId="6D61D3E0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Operating System: Windows, macOS, or Linux</w:t>
      </w:r>
    </w:p>
    <w:p w14:paraId="5D0A39B3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Storage: Minimal (&lt; 1 MB)</w:t>
      </w:r>
    </w:p>
    <w:p w14:paraId="6C5475A5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Memory: &lt; 50 MB RAM</w:t>
      </w:r>
    </w:p>
    <w:p w14:paraId="7F32312D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No external dependencies required</w:t>
      </w:r>
    </w:p>
    <w:p w14:paraId="43957D77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4.2 File Structure</w:t>
      </w:r>
    </w:p>
    <w:p w14:paraId="58FB0A48" w14:textId="77777777" w:rsidR="00FD128A" w:rsidRPr="00C14385" w:rsidRDefault="00000000">
      <w:pPr>
        <w:spacing w:before="120" w:after="120"/>
        <w:ind w:left="720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18"/>
        </w:rPr>
        <w:t>project/</w:t>
      </w:r>
      <w:r w:rsidRPr="00C14385">
        <w:rPr>
          <w:rFonts w:ascii="Times New Roman" w:hAnsi="Times New Roman" w:cs="Times New Roman"/>
          <w:sz w:val="18"/>
        </w:rPr>
        <w:br/>
        <w:t>│</w:t>
      </w:r>
      <w:r w:rsidRPr="00C14385">
        <w:rPr>
          <w:rFonts w:ascii="Times New Roman" w:hAnsi="Times New Roman" w:cs="Times New Roman"/>
          <w:sz w:val="18"/>
        </w:rPr>
        <w:br/>
        <w:t>├── task_manager.py          # Main application file (354 lines)</w:t>
      </w:r>
      <w:r w:rsidRPr="00C14385">
        <w:rPr>
          <w:rFonts w:ascii="Times New Roman" w:hAnsi="Times New Roman" w:cs="Times New Roman"/>
          <w:sz w:val="18"/>
        </w:rPr>
        <w:br/>
        <w:t>├── test_task_manager.py     # Automated test suite (150 lines)</w:t>
      </w:r>
      <w:r w:rsidRPr="00C14385">
        <w:rPr>
          <w:rFonts w:ascii="Times New Roman" w:hAnsi="Times New Roman" w:cs="Times New Roman"/>
          <w:sz w:val="18"/>
        </w:rPr>
        <w:br/>
        <w:t>├── tasks.json               # Data storage (auto-generated)</w:t>
      </w:r>
      <w:r w:rsidRPr="00C14385">
        <w:rPr>
          <w:rFonts w:ascii="Times New Roman" w:hAnsi="Times New Roman" w:cs="Times New Roman"/>
          <w:sz w:val="18"/>
        </w:rPr>
        <w:br/>
        <w:t>├── README.md                # Project documentation</w:t>
      </w:r>
      <w:r w:rsidRPr="00C14385">
        <w:rPr>
          <w:rFonts w:ascii="Times New Roman" w:hAnsi="Times New Roman" w:cs="Times New Roman"/>
          <w:sz w:val="18"/>
        </w:rPr>
        <w:br/>
        <w:t>├── .gitignore              # Git ignore rules</w:t>
      </w:r>
      <w:r w:rsidRPr="00C14385">
        <w:rPr>
          <w:rFonts w:ascii="Times New Roman" w:hAnsi="Times New Roman" w:cs="Times New Roman"/>
          <w:sz w:val="18"/>
        </w:rPr>
        <w:br/>
        <w:t>└── SUBMISSION_CHECKLIST.txt # Requirements verification</w:t>
      </w:r>
    </w:p>
    <w:p w14:paraId="31C65402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4.3 Data Structure</w:t>
      </w:r>
    </w:p>
    <w:p w14:paraId="2091A120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Tasks are stored in JSON format with the following structure:</w:t>
      </w:r>
    </w:p>
    <w:p w14:paraId="0DDF1EA5" w14:textId="77777777" w:rsidR="00FD128A" w:rsidRPr="00C14385" w:rsidRDefault="00000000">
      <w:pPr>
        <w:spacing w:before="120" w:after="120"/>
        <w:ind w:left="720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18"/>
        </w:rPr>
        <w:t>{</w:t>
      </w:r>
      <w:r w:rsidRPr="00C14385">
        <w:rPr>
          <w:rFonts w:ascii="Times New Roman" w:hAnsi="Times New Roman" w:cs="Times New Roman"/>
          <w:sz w:val="18"/>
        </w:rPr>
        <w:br/>
        <w:t xml:space="preserve">  "task_id": 1,</w:t>
      </w:r>
      <w:r w:rsidRPr="00C14385">
        <w:rPr>
          <w:rFonts w:ascii="Times New Roman" w:hAnsi="Times New Roman" w:cs="Times New Roman"/>
          <w:sz w:val="18"/>
        </w:rPr>
        <w:br/>
        <w:t xml:space="preserve">  "title": "Complete Python assignment",</w:t>
      </w:r>
      <w:r w:rsidRPr="00C14385">
        <w:rPr>
          <w:rFonts w:ascii="Times New Roman" w:hAnsi="Times New Roman" w:cs="Times New Roman"/>
          <w:sz w:val="18"/>
        </w:rPr>
        <w:br/>
        <w:t xml:space="preserve">  "description": "Build a task manager",</w:t>
      </w:r>
      <w:r w:rsidRPr="00C14385">
        <w:rPr>
          <w:rFonts w:ascii="Times New Roman" w:hAnsi="Times New Roman" w:cs="Times New Roman"/>
          <w:sz w:val="18"/>
        </w:rPr>
        <w:br/>
        <w:t xml:space="preserve">  "completed": false,</w:t>
      </w:r>
      <w:r w:rsidRPr="00C14385">
        <w:rPr>
          <w:rFonts w:ascii="Times New Roman" w:hAnsi="Times New Roman" w:cs="Times New Roman"/>
          <w:sz w:val="18"/>
        </w:rPr>
        <w:br/>
        <w:t xml:space="preserve">  "created_at": "2025-12-22T14:30:00.123456"</w:t>
      </w:r>
      <w:r w:rsidRPr="00C14385">
        <w:rPr>
          <w:rFonts w:ascii="Times New Roman" w:hAnsi="Times New Roman" w:cs="Times New Roman"/>
          <w:sz w:val="18"/>
        </w:rPr>
        <w:br/>
        <w:t>}</w:t>
      </w:r>
    </w:p>
    <w:p w14:paraId="43A7677F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083A5EE3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5. System Architecture</w:t>
      </w:r>
    </w:p>
    <w:p w14:paraId="4256E595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5.1 Class Diagram</w:t>
      </w:r>
    </w:p>
    <w:p w14:paraId="1AB26B09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</w:rPr>
        <w:t>The application uses two main classes:</w:t>
      </w:r>
    </w:p>
    <w:p w14:paraId="49C0ECF2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</w:rPr>
        <w:t>1. Task Class</w:t>
      </w:r>
    </w:p>
    <w:p w14:paraId="094ECDFE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Represents a single task with the following attributes:</w:t>
      </w:r>
    </w:p>
    <w:p w14:paraId="2F414717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task_id: Unique identifier (integer)</w:t>
      </w:r>
    </w:p>
    <w:p w14:paraId="76511192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title: Task title (string)</w:t>
      </w:r>
    </w:p>
    <w:p w14:paraId="1F1C148A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description: Optional description (string)</w:t>
      </w:r>
    </w:p>
    <w:p w14:paraId="134CA769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completed: Completion status (boolean)</w:t>
      </w:r>
    </w:p>
    <w:p w14:paraId="7EBF203D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created_at: ISO format timestamp (string)</w:t>
      </w:r>
    </w:p>
    <w:p w14:paraId="0544ADBD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</w:rPr>
        <w:t>2. TaskManager Class</w:t>
      </w:r>
    </w:p>
    <w:p w14:paraId="36C9DC97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Manages all task operations with methods for:</w:t>
      </w:r>
    </w:p>
    <w:p w14:paraId="792057C8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load_tasks(): Load tasks from JSON file</w:t>
      </w:r>
    </w:p>
    <w:p w14:paraId="68D48612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save_tasks(): Save tasks to JSON file</w:t>
      </w:r>
    </w:p>
    <w:p w14:paraId="3C284877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add_task(): Create a new task</w:t>
      </w:r>
    </w:p>
    <w:p w14:paraId="7070D498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view_tasks(): Display all tasks</w:t>
      </w:r>
    </w:p>
    <w:p w14:paraId="3398C37B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mark_completed(): Mark task as done</w:t>
      </w:r>
    </w:p>
    <w:p w14:paraId="06900DB2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delete_task(): Remove a task</w:t>
      </w:r>
    </w:p>
    <w:p w14:paraId="5F6A0821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_find_task(): Helper to locate task by ID</w:t>
      </w:r>
    </w:p>
    <w:p w14:paraId="01C6C91C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5.2 Program Flow</w:t>
      </w:r>
    </w:p>
    <w:p w14:paraId="421DF8F6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1. Initialize application and load existing tasks from JSON</w:t>
      </w:r>
    </w:p>
    <w:p w14:paraId="12E4BB48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2. Display main menu with 5 options</w:t>
      </w:r>
    </w:p>
    <w:p w14:paraId="6BF16F54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 Accept user input and validate</w:t>
      </w:r>
    </w:p>
    <w:p w14:paraId="2848CFDF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4. Execute selected operation (add, view, complete, delete)</w:t>
      </w:r>
    </w:p>
    <w:p w14:paraId="0C5B5649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5. Save changes to JSON file automatically</w:t>
      </w:r>
    </w:p>
    <w:p w14:paraId="2709F1CF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6. Display result and return to menu</w:t>
      </w:r>
    </w:p>
    <w:p w14:paraId="438E4A05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7. Repeat until user chooses to exit</w:t>
      </w:r>
    </w:p>
    <w:p w14:paraId="44BA8805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4300F85D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6. Installation and Setup</w:t>
      </w:r>
    </w:p>
    <w:p w14:paraId="1744EBBE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6.1 Prerequisites</w:t>
      </w:r>
    </w:p>
    <w:p w14:paraId="4A149756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Ensure Python 3.6+ is installed on your system.</w:t>
      </w:r>
    </w:p>
    <w:p w14:paraId="12FEAABE" w14:textId="77777777" w:rsidR="00FD128A" w:rsidRPr="00C14385" w:rsidRDefault="00000000">
      <w:pPr>
        <w:spacing w:before="120" w:after="120"/>
        <w:ind w:left="720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18"/>
        </w:rPr>
        <w:t>python --version</w:t>
      </w:r>
    </w:p>
    <w:p w14:paraId="4EE8EF19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6.2 Installation Steps</w:t>
      </w:r>
    </w:p>
    <w:p w14:paraId="59297523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1. Clone or download the repository</w:t>
      </w:r>
    </w:p>
    <w:p w14:paraId="267F9E80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2. Navigate to the project directory</w:t>
      </w:r>
    </w:p>
    <w:p w14:paraId="08F065BA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 Verify all files are present (task_manager.py, README.md, etc.)</w:t>
      </w:r>
    </w:p>
    <w:p w14:paraId="097B4027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4. Run the application using: python task_manager.py</w:t>
      </w:r>
    </w:p>
    <w:p w14:paraId="5858D8C1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6.3 First Run</w:t>
      </w:r>
    </w:p>
    <w:p w14:paraId="638053FB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On the first run, the application will create a tasks.json file automatically. This file stores all your tasks and is loaded every time you start the application.</w:t>
      </w:r>
    </w:p>
    <w:p w14:paraId="4D22A54A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452BF14F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7. User Guide</w:t>
      </w:r>
    </w:p>
    <w:p w14:paraId="41D52CFB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7.1 Starting the Application</w:t>
      </w:r>
    </w:p>
    <w:p w14:paraId="2A2B6563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Run the following command in your terminal:</w:t>
      </w:r>
    </w:p>
    <w:p w14:paraId="5DDD5663" w14:textId="77777777" w:rsidR="00FD128A" w:rsidRPr="00C14385" w:rsidRDefault="00000000">
      <w:pPr>
        <w:spacing w:before="120" w:after="120"/>
        <w:ind w:left="720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18"/>
        </w:rPr>
        <w:t>python task_manager.py</w:t>
      </w:r>
    </w:p>
    <w:p w14:paraId="0F48027D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7.2 Menu Options</w:t>
      </w:r>
    </w:p>
    <w:p w14:paraId="589425D0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The main menu displays 5 options:</w:t>
      </w:r>
    </w:p>
    <w:p w14:paraId="467B8370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1. Add a new task - Create a task with title and description</w:t>
      </w:r>
    </w:p>
    <w:p w14:paraId="0B6E4897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2. View all tasks - Display all tasks organized by status</w:t>
      </w:r>
    </w:p>
    <w:p w14:paraId="20E387B9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 Mark task as completed - Update task status to completed</w:t>
      </w:r>
    </w:p>
    <w:p w14:paraId="53DA86E4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4. Delete a task - Remove a task permanently</w:t>
      </w:r>
    </w:p>
    <w:p w14:paraId="0175CBFF" w14:textId="77777777" w:rsidR="00FD128A" w:rsidRPr="00C14385" w:rsidRDefault="00000000">
      <w:pPr>
        <w:pStyle w:val="ListNumb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5. Exit - Close the application</w:t>
      </w:r>
    </w:p>
    <w:p w14:paraId="1F1FB015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7.3 Usage Examples</w:t>
      </w:r>
    </w:p>
    <w:p w14:paraId="1DB2E32F" w14:textId="77777777" w:rsidR="00FD128A" w:rsidRPr="00C14385" w:rsidRDefault="00000000">
      <w:pPr>
        <w:pStyle w:val="Heading3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Example 1: Adding a Task</w:t>
      </w:r>
    </w:p>
    <w:p w14:paraId="72C240F9" w14:textId="77777777" w:rsidR="00FD128A" w:rsidRPr="00C14385" w:rsidRDefault="00000000">
      <w:pPr>
        <w:spacing w:before="120" w:after="120"/>
        <w:ind w:left="720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18"/>
        </w:rPr>
        <w:t>Enter your choice (1-5): 1</w:t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Segoe UI Emoji" w:hAnsi="Segoe UI Emoji" w:cs="Segoe UI Emoji"/>
          <w:sz w:val="18"/>
        </w:rPr>
        <w:t>➕</w:t>
      </w:r>
      <w:r w:rsidRPr="00C14385">
        <w:rPr>
          <w:rFonts w:ascii="Times New Roman" w:hAnsi="Times New Roman" w:cs="Times New Roman"/>
          <w:sz w:val="18"/>
        </w:rPr>
        <w:t xml:space="preserve"> Add New Task</w:t>
      </w:r>
      <w:r w:rsidRPr="00C14385">
        <w:rPr>
          <w:rFonts w:ascii="Times New Roman" w:hAnsi="Times New Roman" w:cs="Times New Roman"/>
          <w:sz w:val="18"/>
        </w:rPr>
        <w:br/>
        <w:t>------------------------------------------------------------</w:t>
      </w:r>
      <w:r w:rsidRPr="00C14385">
        <w:rPr>
          <w:rFonts w:ascii="Times New Roman" w:hAnsi="Times New Roman" w:cs="Times New Roman"/>
          <w:sz w:val="18"/>
        </w:rPr>
        <w:br/>
        <w:t>Task title: Complete Python assignment</w:t>
      </w:r>
      <w:r w:rsidRPr="00C14385">
        <w:rPr>
          <w:rFonts w:ascii="Times New Roman" w:hAnsi="Times New Roman" w:cs="Times New Roman"/>
          <w:sz w:val="18"/>
        </w:rPr>
        <w:br/>
        <w:t>Task description (optional): Build a task manager</w:t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Segoe UI Symbol" w:hAnsi="Segoe UI Symbol" w:cs="Segoe UI Symbol"/>
          <w:sz w:val="18"/>
        </w:rPr>
        <w:t>✓</w:t>
      </w:r>
      <w:r w:rsidRPr="00C14385">
        <w:rPr>
          <w:rFonts w:ascii="Times New Roman" w:hAnsi="Times New Roman" w:cs="Times New Roman"/>
          <w:sz w:val="18"/>
        </w:rPr>
        <w:t xml:space="preserve"> Task added successfully: 'Complete Python assignment' </w:t>
      </w:r>
    </w:p>
    <w:p w14:paraId="2143902D" w14:textId="77777777" w:rsidR="00FD128A" w:rsidRPr="00C14385" w:rsidRDefault="00000000">
      <w:pPr>
        <w:pStyle w:val="Heading3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Example 2: Viewing Tasks</w:t>
      </w:r>
    </w:p>
    <w:p w14:paraId="37FEC605" w14:textId="77777777" w:rsidR="00FD128A" w:rsidRPr="00C14385" w:rsidRDefault="00000000">
      <w:pPr>
        <w:spacing w:before="120" w:after="120"/>
        <w:ind w:left="720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18"/>
        </w:rPr>
        <w:t>Enter your choice (1-5): 2</w:t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Segoe UI Emoji" w:hAnsi="Segoe UI Emoji" w:cs="Segoe UI Emoji"/>
          <w:sz w:val="18"/>
        </w:rPr>
        <w:t>📋</w:t>
      </w:r>
      <w:r w:rsidRPr="00C14385">
        <w:rPr>
          <w:rFonts w:ascii="Times New Roman" w:hAnsi="Times New Roman" w:cs="Times New Roman"/>
          <w:sz w:val="18"/>
        </w:rPr>
        <w:t xml:space="preserve"> Your Tasks (2 total):</w:t>
      </w:r>
      <w:r w:rsidRPr="00C14385">
        <w:rPr>
          <w:rFonts w:ascii="Times New Roman" w:hAnsi="Times New Roman" w:cs="Times New Roman"/>
          <w:sz w:val="18"/>
        </w:rPr>
        <w:br/>
        <w:t>============================================================</w:t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Segoe UI Emoji" w:hAnsi="Segoe UI Emoji" w:cs="Segoe UI Emoji"/>
          <w:sz w:val="18"/>
        </w:rPr>
        <w:t>⏳</w:t>
      </w:r>
      <w:r w:rsidRPr="00C14385">
        <w:rPr>
          <w:rFonts w:ascii="Times New Roman" w:hAnsi="Times New Roman" w:cs="Times New Roman"/>
          <w:sz w:val="18"/>
        </w:rPr>
        <w:t xml:space="preserve"> Pending Tasks:</w:t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Times New Roman" w:hAnsi="Times New Roman" w:cs="Times New Roman"/>
          <w:sz w:val="18"/>
        </w:rPr>
        <w:br/>
        <w:t>[</w:t>
      </w:r>
      <w:r w:rsidRPr="00C14385">
        <w:rPr>
          <w:rFonts w:ascii="Segoe UI Symbol" w:hAnsi="Segoe UI Symbol" w:cs="Segoe UI Symbol"/>
          <w:sz w:val="18"/>
        </w:rPr>
        <w:t>✗</w:t>
      </w:r>
      <w:r w:rsidRPr="00C14385">
        <w:rPr>
          <w:rFonts w:ascii="Times New Roman" w:hAnsi="Times New Roman" w:cs="Times New Roman"/>
          <w:sz w:val="18"/>
        </w:rPr>
        <w:t>] 1. Complete Python assignment</w:t>
      </w:r>
      <w:r w:rsidRPr="00C14385">
        <w:rPr>
          <w:rFonts w:ascii="Times New Roman" w:hAnsi="Times New Roman" w:cs="Times New Roman"/>
          <w:sz w:val="18"/>
        </w:rPr>
        <w:br/>
        <w:t xml:space="preserve">   Description: Build a task manager</w:t>
      </w:r>
      <w:r w:rsidRPr="00C14385">
        <w:rPr>
          <w:rFonts w:ascii="Times New Roman" w:hAnsi="Times New Roman" w:cs="Times New Roman"/>
          <w:sz w:val="18"/>
        </w:rPr>
        <w:br/>
        <w:t xml:space="preserve">   Created: 2025-12-22 14:30</w:t>
      </w:r>
    </w:p>
    <w:p w14:paraId="43FF8615" w14:textId="77777777" w:rsidR="00FD128A" w:rsidRPr="00C14385" w:rsidRDefault="00000000">
      <w:pPr>
        <w:pStyle w:val="Heading3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Example 3: Marking Task as Completed</w:t>
      </w:r>
    </w:p>
    <w:p w14:paraId="3CC7AC6B" w14:textId="77777777" w:rsidR="00FD128A" w:rsidRPr="00C14385" w:rsidRDefault="00000000">
      <w:pPr>
        <w:spacing w:before="120" w:after="120"/>
        <w:ind w:left="720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18"/>
        </w:rPr>
        <w:t>Enter your choice (1-5): 3</w:t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Times New Roman" w:hAnsi="Times New Roman" w:cs="Times New Roman"/>
          <w:sz w:val="18"/>
        </w:rPr>
        <w:br/>
        <w:t>Enter task ID to mark as completed: 1</w:t>
      </w:r>
      <w:r w:rsidRPr="00C14385">
        <w:rPr>
          <w:rFonts w:ascii="Times New Roman" w:hAnsi="Times New Roman" w:cs="Times New Roman"/>
          <w:sz w:val="18"/>
        </w:rPr>
        <w:br/>
      </w:r>
      <w:r w:rsidRPr="00C14385">
        <w:rPr>
          <w:rFonts w:ascii="Segoe UI Symbol" w:hAnsi="Segoe UI Symbol" w:cs="Segoe UI Symbol"/>
          <w:sz w:val="18"/>
        </w:rPr>
        <w:t>✓</w:t>
      </w:r>
      <w:r w:rsidRPr="00C14385">
        <w:rPr>
          <w:rFonts w:ascii="Times New Roman" w:hAnsi="Times New Roman" w:cs="Times New Roman"/>
          <w:sz w:val="18"/>
        </w:rPr>
        <w:t xml:space="preserve"> Task marked as completed: 'Complete Python assignment' </w:t>
      </w:r>
    </w:p>
    <w:p w14:paraId="532E6813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365B8DA0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8. Code Documentation</w:t>
      </w:r>
    </w:p>
    <w:p w14:paraId="7154FC1A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8.1 Code Quality Standards</w:t>
      </w:r>
    </w:p>
    <w:p w14:paraId="64586E80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PEP 8 compliant naming conventions (snake_case for functions, CamelCase for classes)</w:t>
      </w:r>
    </w:p>
    <w:p w14:paraId="2F94047C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Comprehensive docstrings for all classes and functions</w:t>
      </w:r>
    </w:p>
    <w:p w14:paraId="5C7CD6AC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Type hints documented in function docstrings</w:t>
      </w:r>
    </w:p>
    <w:p w14:paraId="3C446538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Inline comments explaining complex logic</w:t>
      </w:r>
    </w:p>
    <w:p w14:paraId="26EBDBEE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Proper indentation and spacing (4 spaces)</w:t>
      </w:r>
    </w:p>
    <w:p w14:paraId="4160F0FC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Line length limited to 100 characters where practical</w:t>
      </w:r>
    </w:p>
    <w:p w14:paraId="3F09BDE0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Meaningful variable and function names</w:t>
      </w:r>
    </w:p>
    <w:p w14:paraId="73C61B68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8.2 Key Functions</w:t>
      </w:r>
    </w:p>
    <w:p w14:paraId="1216473D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</w:rPr>
        <w:t>main()</w:t>
      </w:r>
    </w:p>
    <w:p w14:paraId="7BB7BCB5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The main application loop that displays the menu, handles user input, and coordinates all operations.</w:t>
      </w:r>
    </w:p>
    <w:p w14:paraId="52CF6BE1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</w:rPr>
        <w:t>get_user_input()</w:t>
      </w:r>
    </w:p>
    <w:p w14:paraId="7A6A87F4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Validates and returns user input with type conversion and empty value handling.</w:t>
      </w:r>
    </w:p>
    <w:p w14:paraId="63EE8716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</w:rPr>
        <w:t>display_menu()</w:t>
      </w:r>
    </w:p>
    <w:p w14:paraId="50C1431D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Displays the main menu with formatted options and visual indicators.</w:t>
      </w:r>
    </w:p>
    <w:p w14:paraId="21388D7F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11991270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9. Error Handling</w:t>
      </w:r>
    </w:p>
    <w:p w14:paraId="3865093C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9.1 Error Types Handled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128A" w:rsidRPr="00C14385" w14:paraId="70CE02BB" w14:textId="77777777" w:rsidTr="00FD1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2025A1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Error Type</w:t>
            </w:r>
          </w:p>
        </w:tc>
        <w:tc>
          <w:tcPr>
            <w:tcW w:w="4320" w:type="dxa"/>
          </w:tcPr>
          <w:p w14:paraId="47505B5E" w14:textId="77777777" w:rsidR="00FD128A" w:rsidRPr="00C143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Handling Mechanism</w:t>
            </w:r>
          </w:p>
        </w:tc>
      </w:tr>
      <w:tr w:rsidR="00FD128A" w:rsidRPr="00C14385" w14:paraId="24D788AF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BBB1E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Invalid menu choice</w:t>
            </w:r>
          </w:p>
        </w:tc>
        <w:tc>
          <w:tcPr>
            <w:tcW w:w="4320" w:type="dxa"/>
          </w:tcPr>
          <w:p w14:paraId="3656390D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Input validation with range check (1-5)</w:t>
            </w:r>
          </w:p>
        </w:tc>
      </w:tr>
      <w:tr w:rsidR="00FD128A" w:rsidRPr="00C14385" w14:paraId="2E9D06AD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A356B2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Empty task list</w:t>
            </w:r>
          </w:p>
        </w:tc>
        <w:tc>
          <w:tcPr>
            <w:tcW w:w="4320" w:type="dxa"/>
          </w:tcPr>
          <w:p w14:paraId="4441E28D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Display helpful message instead of error</w:t>
            </w:r>
          </w:p>
        </w:tc>
      </w:tr>
      <w:tr w:rsidR="00FD128A" w:rsidRPr="00C14385" w14:paraId="1AA6FDFC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15F150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Invalid task ID</w:t>
            </w:r>
          </w:p>
        </w:tc>
        <w:tc>
          <w:tcPr>
            <w:tcW w:w="4320" w:type="dxa"/>
          </w:tcPr>
          <w:p w14:paraId="39D77B6E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ValueError exception with clear message</w:t>
            </w:r>
          </w:p>
        </w:tc>
      </w:tr>
      <w:tr w:rsidR="00FD128A" w:rsidRPr="00C14385" w14:paraId="3C06F927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6A69EB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File not found</w:t>
            </w:r>
          </w:p>
        </w:tc>
        <w:tc>
          <w:tcPr>
            <w:tcW w:w="4320" w:type="dxa"/>
          </w:tcPr>
          <w:p w14:paraId="746E06C7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Create new file automatically</w:t>
            </w:r>
          </w:p>
        </w:tc>
      </w:tr>
      <w:tr w:rsidR="00FD128A" w:rsidRPr="00C14385" w14:paraId="02702C1B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1268E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JSON corruption</w:t>
            </w:r>
          </w:p>
        </w:tc>
        <w:tc>
          <w:tcPr>
            <w:tcW w:w="4320" w:type="dxa"/>
          </w:tcPr>
          <w:p w14:paraId="45810A2D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Fallback to empty list with warning</w:t>
            </w:r>
          </w:p>
        </w:tc>
      </w:tr>
      <w:tr w:rsidR="00FD128A" w:rsidRPr="00C14385" w14:paraId="59590F6B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58AD6D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Empty input</w:t>
            </w:r>
          </w:p>
        </w:tc>
        <w:tc>
          <w:tcPr>
            <w:tcW w:w="4320" w:type="dxa"/>
          </w:tcPr>
          <w:p w14:paraId="7901E91E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Prompt user to enter valid data</w:t>
            </w:r>
          </w:p>
        </w:tc>
      </w:tr>
      <w:tr w:rsidR="00FD128A" w:rsidRPr="00C14385" w14:paraId="128D320A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16EE3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Save failure</w:t>
            </w:r>
          </w:p>
        </w:tc>
        <w:tc>
          <w:tcPr>
            <w:tcW w:w="4320" w:type="dxa"/>
          </w:tcPr>
          <w:p w14:paraId="59F7CD56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Rollback changes and show error</w:t>
            </w:r>
          </w:p>
        </w:tc>
      </w:tr>
    </w:tbl>
    <w:p w14:paraId="4DC55C49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9.2 Error Recovery</w:t>
      </w:r>
    </w:p>
    <w:p w14:paraId="27722E45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The application implements a rollback mechanism for critical operations. If saving fails after adding or deleting a task, the operation is reversed to maintain data consistency.</w:t>
      </w:r>
    </w:p>
    <w:p w14:paraId="6265C70F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75927AEA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10. Testing and Validation</w:t>
      </w:r>
    </w:p>
    <w:p w14:paraId="0F825580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10.1 Automated Test Suite</w:t>
      </w:r>
    </w:p>
    <w:p w14:paraId="1616D7F5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 comprehensive test suite (test_task_manager.py) validates all functionality:</w:t>
      </w:r>
    </w:p>
    <w:p w14:paraId="05679E49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1: Initialize Task Manager</w:t>
      </w:r>
    </w:p>
    <w:p w14:paraId="7330068C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2: Add New Tasks</w:t>
      </w:r>
    </w:p>
    <w:p w14:paraId="14781343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3: View All Tasks</w:t>
      </w:r>
    </w:p>
    <w:p w14:paraId="5D87A21E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4: Mark Task as Completed</w:t>
      </w:r>
    </w:p>
    <w:p w14:paraId="37633C41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5: View Tasks (with completed items)</w:t>
      </w:r>
    </w:p>
    <w:p w14:paraId="750B5DE8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6: Delete a Task</w:t>
      </w:r>
    </w:p>
    <w:p w14:paraId="501E7462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7: Data Persistence</w:t>
      </w:r>
    </w:p>
    <w:p w14:paraId="3B63AB0B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8: Error Handling - Invalid Task ID</w:t>
      </w:r>
    </w:p>
    <w:p w14:paraId="79A59DDC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9: Error Handling - Empty Task Title</w:t>
      </w:r>
    </w:p>
    <w:p w14:paraId="61A5EB18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10: Add More Tasks and View Final State</w:t>
      </w:r>
    </w:p>
    <w:p w14:paraId="3538E065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TEST 11: Verify JSON File Structure</w:t>
      </w:r>
    </w:p>
    <w:p w14:paraId="62055303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10.2 Test Results</w:t>
      </w:r>
    </w:p>
    <w:p w14:paraId="014E8F82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</w:rPr>
        <w:t>All tests passed successfully:</w:t>
      </w:r>
    </w:p>
    <w:p w14:paraId="3DE4138B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Total tasks created: 5</w:t>
      </w:r>
    </w:p>
    <w:p w14:paraId="71CE8081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Current tasks in system: 4</w:t>
      </w:r>
    </w:p>
    <w:p w14:paraId="1A24C555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Completed tasks: 2</w:t>
      </w:r>
    </w:p>
    <w:p w14:paraId="0FB31A16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Pending tasks: 2</w:t>
      </w:r>
    </w:p>
    <w:p w14:paraId="64FC670D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Data persistence: Verified</w:t>
      </w:r>
    </w:p>
    <w:p w14:paraId="420A4C3E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Error handling: Verified</w:t>
      </w:r>
    </w:p>
    <w:p w14:paraId="201BBD4B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10.3 Manual Testing Checklist</w:t>
      </w:r>
    </w:p>
    <w:p w14:paraId="6339A6C2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Add task with title only</w:t>
      </w:r>
    </w:p>
    <w:p w14:paraId="35BF4961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Add task with title and description</w:t>
      </w:r>
    </w:p>
    <w:p w14:paraId="066ECD1B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View empty task list</w:t>
      </w:r>
    </w:p>
    <w:p w14:paraId="63BF477E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View task list with multiple items</w:t>
      </w:r>
    </w:p>
    <w:p w14:paraId="3C269FF0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Mark task as completed</w:t>
      </w:r>
    </w:p>
    <w:p w14:paraId="30D29AFF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Try to mark already completed task</w:t>
      </w:r>
    </w:p>
    <w:p w14:paraId="1A90F631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Delete task with confirmation</w:t>
      </w:r>
    </w:p>
    <w:p w14:paraId="46416934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lastRenderedPageBreak/>
        <w:t>✓</w:t>
      </w:r>
      <w:r w:rsidRPr="00C14385">
        <w:rPr>
          <w:rFonts w:ascii="Times New Roman" w:hAnsi="Times New Roman" w:cs="Times New Roman"/>
        </w:rPr>
        <w:t xml:space="preserve"> Cancel delete operation</w:t>
      </w:r>
    </w:p>
    <w:p w14:paraId="566DBA98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Restart app and verify data loads</w:t>
      </w:r>
    </w:p>
    <w:p w14:paraId="4A9C36BB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Enter invalid menu choice</w:t>
      </w:r>
    </w:p>
    <w:p w14:paraId="65EC71C8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Enter invalid task ID</w:t>
      </w:r>
    </w:p>
    <w:p w14:paraId="3AD5FB4B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Segoe UI Symbol" w:hAnsi="Segoe UI Symbol" w:cs="Segoe UI Symbol"/>
        </w:rPr>
        <w:t>✓</w:t>
      </w:r>
      <w:r w:rsidRPr="00C14385">
        <w:rPr>
          <w:rFonts w:ascii="Times New Roman" w:hAnsi="Times New Roman" w:cs="Times New Roman"/>
        </w:rPr>
        <w:t xml:space="preserve"> Try to add task with empty title</w:t>
      </w:r>
    </w:p>
    <w:p w14:paraId="3E164CD4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788E4006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11. Version Control</w:t>
      </w:r>
    </w:p>
    <w:p w14:paraId="043B0C50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11.1 Git Repository</w:t>
      </w:r>
    </w:p>
    <w:p w14:paraId="6853FC5A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The project uses Git for version control with a well-structured commit history.</w:t>
      </w:r>
    </w:p>
    <w:p w14:paraId="7904F7BC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11.2 Commit History</w:t>
      </w:r>
    </w:p>
    <w:p w14:paraId="4EA0EED7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1. ba1f6c5 - Initial commit: Add project documentation and gitignore</w:t>
      </w:r>
    </w:p>
    <w:p w14:paraId="0EF79E93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2. 0a8d851 - Add Task and TaskManager classes with CRUD operations</w:t>
      </w:r>
    </w:p>
    <w:p w14:paraId="4C8B3987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3. 4ddecef - Add comprehensive test suite for all features</w:t>
      </w:r>
    </w:p>
    <w:p w14:paraId="142ADEDD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4. 2feea2e - Add submission checklist documenting all requirements</w:t>
      </w:r>
    </w:p>
    <w:p w14:paraId="4BB49090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11.3 Repository Structure</w:t>
      </w:r>
    </w:p>
    <w:p w14:paraId="691ABAB4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The repository includes a .gitignore file to exclude Python cache files, virtual environments, and other non-essential files from version control.</w:t>
      </w:r>
    </w:p>
    <w:p w14:paraId="417975CA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6BA89D86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12. Requirements Compliance</w:t>
      </w:r>
    </w:p>
    <w:p w14:paraId="3EB00109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12.1 Core Features Checklist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128A" w:rsidRPr="00C14385" w14:paraId="470496BB" w14:textId="77777777" w:rsidTr="00FD1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248AB8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4320" w:type="dxa"/>
          </w:tcPr>
          <w:p w14:paraId="71EA5D27" w14:textId="77777777" w:rsidR="00FD128A" w:rsidRPr="00C143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Status</w:t>
            </w:r>
          </w:p>
        </w:tc>
      </w:tr>
      <w:tr w:rsidR="00FD128A" w:rsidRPr="00C14385" w14:paraId="3CF13AB7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17692A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Add a new task</w:t>
            </w:r>
          </w:p>
        </w:tc>
        <w:tc>
          <w:tcPr>
            <w:tcW w:w="4320" w:type="dxa"/>
          </w:tcPr>
          <w:p w14:paraId="1B2A32F2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7926E716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665F4B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View all tasks</w:t>
            </w:r>
          </w:p>
        </w:tc>
        <w:tc>
          <w:tcPr>
            <w:tcW w:w="4320" w:type="dxa"/>
          </w:tcPr>
          <w:p w14:paraId="2B62676F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14DD1F17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7C280F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Mark task as completed</w:t>
            </w:r>
          </w:p>
        </w:tc>
        <w:tc>
          <w:tcPr>
            <w:tcW w:w="4320" w:type="dxa"/>
          </w:tcPr>
          <w:p w14:paraId="0A19A50A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38CFD291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FE8083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Delete a task</w:t>
            </w:r>
          </w:p>
        </w:tc>
        <w:tc>
          <w:tcPr>
            <w:tcW w:w="4320" w:type="dxa"/>
          </w:tcPr>
          <w:p w14:paraId="1B94DC30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7D510110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CDC6D7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Menu-based CLI</w:t>
            </w:r>
          </w:p>
        </w:tc>
        <w:tc>
          <w:tcPr>
            <w:tcW w:w="4320" w:type="dxa"/>
          </w:tcPr>
          <w:p w14:paraId="4C51E87E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</w:tbl>
    <w:p w14:paraId="27A2B41B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12.2 Technical Requirements Checklist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128A" w:rsidRPr="00C14385" w14:paraId="20AFD254" w14:textId="77777777" w:rsidTr="00FD1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E43BDD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4320" w:type="dxa"/>
          </w:tcPr>
          <w:p w14:paraId="79D94EC5" w14:textId="77777777" w:rsidR="00FD128A" w:rsidRPr="00C143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Status</w:t>
            </w:r>
          </w:p>
        </w:tc>
      </w:tr>
      <w:tr w:rsidR="00FD128A" w:rsidRPr="00C14385" w14:paraId="0B645ECB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24B69C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Uses lists/dictionaries</w:t>
            </w:r>
          </w:p>
        </w:tc>
        <w:tc>
          <w:tcPr>
            <w:tcW w:w="4320" w:type="dxa"/>
          </w:tcPr>
          <w:p w14:paraId="5F7E4D32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1D183DEE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54D3E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Persistent storage (JSON)</w:t>
            </w:r>
          </w:p>
        </w:tc>
        <w:tc>
          <w:tcPr>
            <w:tcW w:w="4320" w:type="dxa"/>
          </w:tcPr>
          <w:p w14:paraId="0EC0FF8B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22DEDDC4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CA369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Data reloads on restart</w:t>
            </w:r>
          </w:p>
        </w:tc>
        <w:tc>
          <w:tcPr>
            <w:tcW w:w="4320" w:type="dxa"/>
          </w:tcPr>
          <w:p w14:paraId="6DE5C5B7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773EDB87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EE6B6A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Functions and classes</w:t>
            </w:r>
          </w:p>
        </w:tc>
        <w:tc>
          <w:tcPr>
            <w:tcW w:w="4320" w:type="dxa"/>
          </w:tcPr>
          <w:p w14:paraId="079B98BA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79873F2E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78C094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PEP 8 compliant</w:t>
            </w:r>
          </w:p>
        </w:tc>
        <w:tc>
          <w:tcPr>
            <w:tcW w:w="4320" w:type="dxa"/>
          </w:tcPr>
          <w:p w14:paraId="5080D564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36444D02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FD074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Comprehensive error handling</w:t>
            </w:r>
          </w:p>
        </w:tc>
        <w:tc>
          <w:tcPr>
            <w:tcW w:w="4320" w:type="dxa"/>
          </w:tcPr>
          <w:p w14:paraId="2C3CDF03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4C7E837D" w14:textId="77777777" w:rsidTr="00FD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4B142C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Complete documentation</w:t>
            </w:r>
          </w:p>
        </w:tc>
        <w:tc>
          <w:tcPr>
            <w:tcW w:w="4320" w:type="dxa"/>
          </w:tcPr>
          <w:p w14:paraId="5C51E301" w14:textId="77777777" w:rsidR="00FD128A" w:rsidRPr="00C143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  <w:tr w:rsidR="00FD128A" w:rsidRPr="00C14385" w14:paraId="6E8590DE" w14:textId="77777777" w:rsidTr="00FD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87425B" w14:textId="77777777" w:rsidR="00FD128A" w:rsidRPr="00C14385" w:rsidRDefault="00000000">
            <w:pPr>
              <w:rPr>
                <w:rFonts w:ascii="Times New Roman" w:hAnsi="Times New Roman" w:cs="Times New Roman"/>
              </w:rPr>
            </w:pPr>
            <w:r w:rsidRPr="00C14385">
              <w:rPr>
                <w:rFonts w:ascii="Times New Roman" w:hAnsi="Times New Roman" w:cs="Times New Roman"/>
              </w:rPr>
              <w:t>Git version control</w:t>
            </w:r>
          </w:p>
        </w:tc>
        <w:tc>
          <w:tcPr>
            <w:tcW w:w="4320" w:type="dxa"/>
          </w:tcPr>
          <w:p w14:paraId="5C095EC5" w14:textId="77777777" w:rsidR="00FD128A" w:rsidRPr="00C143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4385">
              <w:rPr>
                <w:rFonts w:ascii="Segoe UI Symbol" w:hAnsi="Segoe UI Symbol" w:cs="Segoe UI Symbol"/>
              </w:rPr>
              <w:t>✓</w:t>
            </w:r>
            <w:r w:rsidRPr="00C14385">
              <w:rPr>
                <w:rFonts w:ascii="Times New Roman" w:hAnsi="Times New Roman" w:cs="Times New Roman"/>
              </w:rPr>
              <w:t xml:space="preserve"> Implemented</w:t>
            </w:r>
          </w:p>
        </w:tc>
      </w:tr>
    </w:tbl>
    <w:p w14:paraId="151384AB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28D55CE1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13. Future Enhancements</w:t>
      </w:r>
    </w:p>
    <w:p w14:paraId="1C58E587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Potential improvements for future versions:</w:t>
      </w:r>
    </w:p>
    <w:p w14:paraId="196A31F4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Task priority levels (High, Medium, Low)</w:t>
      </w:r>
    </w:p>
    <w:p w14:paraId="1A0B232D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Due dates with reminder notifications</w:t>
      </w:r>
    </w:p>
    <w:p w14:paraId="38513E67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Task categories or tags for organization</w:t>
      </w:r>
    </w:p>
    <w:p w14:paraId="1FD3D315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Search and filter functionality</w:t>
      </w:r>
    </w:p>
    <w:p w14:paraId="1C55820E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Task editing capabilities</w:t>
      </w:r>
    </w:p>
    <w:p w14:paraId="176B1A1F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Export to CSV or PDF formats</w:t>
      </w:r>
    </w:p>
    <w:p w14:paraId="02D5D23C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Multi-user support with authentication</w:t>
      </w:r>
    </w:p>
    <w:p w14:paraId="5FEEF966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Web-based interface using Flask or Django</w:t>
      </w:r>
    </w:p>
    <w:p w14:paraId="6DE2A156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Database backend (SQLite, PostgreSQL)</w:t>
      </w:r>
    </w:p>
    <w:p w14:paraId="2A544493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Cloud synchronization</w:t>
      </w:r>
    </w:p>
    <w:p w14:paraId="7DD77744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Mobile app companion</w:t>
      </w:r>
    </w:p>
    <w:p w14:paraId="4E0770ED" w14:textId="77777777" w:rsidR="00FD128A" w:rsidRPr="00C14385" w:rsidRDefault="00000000">
      <w:pPr>
        <w:pStyle w:val="ListBullet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Statistics and productivity reports</w:t>
      </w:r>
    </w:p>
    <w:p w14:paraId="0E840C71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7ADE0471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14. Appendices</w:t>
      </w:r>
    </w:p>
    <w:p w14:paraId="325D6880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Appendix A: Sample Code Snippets</w:t>
      </w:r>
    </w:p>
    <w:p w14:paraId="447EBD4F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b/>
        </w:rPr>
        <w:t>Task Class Implementation (Excerpt):</w:t>
      </w:r>
    </w:p>
    <w:p w14:paraId="4D314C20" w14:textId="77777777" w:rsidR="00FD128A" w:rsidRPr="00C14385" w:rsidRDefault="00000000">
      <w:pPr>
        <w:spacing w:before="120" w:after="120"/>
        <w:ind w:left="720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18"/>
        </w:rPr>
        <w:t>class Task:</w:t>
      </w:r>
      <w:r w:rsidRPr="00C14385">
        <w:rPr>
          <w:rFonts w:ascii="Times New Roman" w:hAnsi="Times New Roman" w:cs="Times New Roman"/>
          <w:sz w:val="18"/>
        </w:rPr>
        <w:br/>
        <w:t xml:space="preserve">    """Represents a single task."""</w:t>
      </w:r>
      <w:r w:rsidRPr="00C14385">
        <w:rPr>
          <w:rFonts w:ascii="Times New Roman" w:hAnsi="Times New Roman" w:cs="Times New Roman"/>
          <w:sz w:val="18"/>
        </w:rPr>
        <w:br/>
        <w:t xml:space="preserve">    </w:t>
      </w:r>
      <w:r w:rsidRPr="00C14385">
        <w:rPr>
          <w:rFonts w:ascii="Times New Roman" w:hAnsi="Times New Roman" w:cs="Times New Roman"/>
          <w:sz w:val="18"/>
        </w:rPr>
        <w:br/>
        <w:t xml:space="preserve">    def __init__(self, task_id, title, description="", </w:t>
      </w:r>
      <w:r w:rsidRPr="00C14385">
        <w:rPr>
          <w:rFonts w:ascii="Times New Roman" w:hAnsi="Times New Roman" w:cs="Times New Roman"/>
          <w:sz w:val="18"/>
        </w:rPr>
        <w:br/>
        <w:t xml:space="preserve">                 completed=False, created_at=None):</w:t>
      </w:r>
      <w:r w:rsidRPr="00C14385">
        <w:rPr>
          <w:rFonts w:ascii="Times New Roman" w:hAnsi="Times New Roman" w:cs="Times New Roman"/>
          <w:sz w:val="18"/>
        </w:rPr>
        <w:br/>
        <w:t xml:space="preserve">        self.task_id = task_id</w:t>
      </w:r>
      <w:r w:rsidRPr="00C14385">
        <w:rPr>
          <w:rFonts w:ascii="Times New Roman" w:hAnsi="Times New Roman" w:cs="Times New Roman"/>
          <w:sz w:val="18"/>
        </w:rPr>
        <w:br/>
        <w:t xml:space="preserve">        self.title = title</w:t>
      </w:r>
      <w:r w:rsidRPr="00C14385">
        <w:rPr>
          <w:rFonts w:ascii="Times New Roman" w:hAnsi="Times New Roman" w:cs="Times New Roman"/>
          <w:sz w:val="18"/>
        </w:rPr>
        <w:br/>
        <w:t xml:space="preserve">        self.description = description</w:t>
      </w:r>
      <w:r w:rsidRPr="00C14385">
        <w:rPr>
          <w:rFonts w:ascii="Times New Roman" w:hAnsi="Times New Roman" w:cs="Times New Roman"/>
          <w:sz w:val="18"/>
        </w:rPr>
        <w:br/>
        <w:t xml:space="preserve">        self.completed = completed</w:t>
      </w:r>
      <w:r w:rsidRPr="00C14385">
        <w:rPr>
          <w:rFonts w:ascii="Times New Roman" w:hAnsi="Times New Roman" w:cs="Times New Roman"/>
          <w:sz w:val="18"/>
        </w:rPr>
        <w:br/>
        <w:t xml:space="preserve">        self.created_at = created_at or datetime.now().isoformat()</w:t>
      </w:r>
    </w:p>
    <w:p w14:paraId="77424BF3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Appendix B: JSON Data Format Example</w:t>
      </w:r>
    </w:p>
    <w:p w14:paraId="4568B1CC" w14:textId="77777777" w:rsidR="00FD128A" w:rsidRPr="00C14385" w:rsidRDefault="00000000">
      <w:pPr>
        <w:spacing w:before="120" w:after="120"/>
        <w:ind w:left="720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sz w:val="18"/>
        </w:rPr>
        <w:t>[</w:t>
      </w:r>
      <w:r w:rsidRPr="00C14385">
        <w:rPr>
          <w:rFonts w:ascii="Times New Roman" w:hAnsi="Times New Roman" w:cs="Times New Roman"/>
          <w:sz w:val="18"/>
        </w:rPr>
        <w:br/>
        <w:t xml:space="preserve">  {</w:t>
      </w:r>
      <w:r w:rsidRPr="00C14385">
        <w:rPr>
          <w:rFonts w:ascii="Times New Roman" w:hAnsi="Times New Roman" w:cs="Times New Roman"/>
          <w:sz w:val="18"/>
        </w:rPr>
        <w:br/>
        <w:t xml:space="preserve">    "task_id": 1,</w:t>
      </w:r>
      <w:r w:rsidRPr="00C14385">
        <w:rPr>
          <w:rFonts w:ascii="Times New Roman" w:hAnsi="Times New Roman" w:cs="Times New Roman"/>
          <w:sz w:val="18"/>
        </w:rPr>
        <w:br/>
        <w:t xml:space="preserve">    "title": "Complete Python assignment",</w:t>
      </w:r>
      <w:r w:rsidRPr="00C14385">
        <w:rPr>
          <w:rFonts w:ascii="Times New Roman" w:hAnsi="Times New Roman" w:cs="Times New Roman"/>
          <w:sz w:val="18"/>
        </w:rPr>
        <w:br/>
        <w:t xml:space="preserve">    "description": "Build a task manager",</w:t>
      </w:r>
      <w:r w:rsidRPr="00C14385">
        <w:rPr>
          <w:rFonts w:ascii="Times New Roman" w:hAnsi="Times New Roman" w:cs="Times New Roman"/>
          <w:sz w:val="18"/>
        </w:rPr>
        <w:br/>
        <w:t xml:space="preserve">    "completed": true,</w:t>
      </w:r>
      <w:r w:rsidRPr="00C14385">
        <w:rPr>
          <w:rFonts w:ascii="Times New Roman" w:hAnsi="Times New Roman" w:cs="Times New Roman"/>
          <w:sz w:val="18"/>
        </w:rPr>
        <w:br/>
        <w:t xml:space="preserve">    "created_at": "2025-12-22T14:22:59.584997"</w:t>
      </w:r>
      <w:r w:rsidRPr="00C14385">
        <w:rPr>
          <w:rFonts w:ascii="Times New Roman" w:hAnsi="Times New Roman" w:cs="Times New Roman"/>
          <w:sz w:val="18"/>
        </w:rPr>
        <w:br/>
        <w:t xml:space="preserve">  },</w:t>
      </w:r>
      <w:r w:rsidRPr="00C14385">
        <w:rPr>
          <w:rFonts w:ascii="Times New Roman" w:hAnsi="Times New Roman" w:cs="Times New Roman"/>
          <w:sz w:val="18"/>
        </w:rPr>
        <w:br/>
        <w:t xml:space="preserve">  {</w:t>
      </w:r>
      <w:r w:rsidRPr="00C14385">
        <w:rPr>
          <w:rFonts w:ascii="Times New Roman" w:hAnsi="Times New Roman" w:cs="Times New Roman"/>
          <w:sz w:val="18"/>
        </w:rPr>
        <w:br/>
        <w:t xml:space="preserve">    "task_id": 2,</w:t>
      </w:r>
      <w:r w:rsidRPr="00C14385">
        <w:rPr>
          <w:rFonts w:ascii="Times New Roman" w:hAnsi="Times New Roman" w:cs="Times New Roman"/>
          <w:sz w:val="18"/>
        </w:rPr>
        <w:br/>
        <w:t xml:space="preserve">    "title": "Study for exams",</w:t>
      </w:r>
      <w:r w:rsidRPr="00C14385">
        <w:rPr>
          <w:rFonts w:ascii="Times New Roman" w:hAnsi="Times New Roman" w:cs="Times New Roman"/>
          <w:sz w:val="18"/>
        </w:rPr>
        <w:br/>
        <w:t xml:space="preserve">    "description": "Focus on chapters 5-8",</w:t>
      </w:r>
      <w:r w:rsidRPr="00C14385">
        <w:rPr>
          <w:rFonts w:ascii="Times New Roman" w:hAnsi="Times New Roman" w:cs="Times New Roman"/>
          <w:sz w:val="18"/>
        </w:rPr>
        <w:br/>
        <w:t xml:space="preserve">    "completed": false,</w:t>
      </w:r>
      <w:r w:rsidRPr="00C14385">
        <w:rPr>
          <w:rFonts w:ascii="Times New Roman" w:hAnsi="Times New Roman" w:cs="Times New Roman"/>
          <w:sz w:val="18"/>
        </w:rPr>
        <w:br/>
        <w:t xml:space="preserve">    "created_at": "2025-12-22T14:23:15.123456"</w:t>
      </w:r>
      <w:r w:rsidRPr="00C14385">
        <w:rPr>
          <w:rFonts w:ascii="Times New Roman" w:hAnsi="Times New Roman" w:cs="Times New Roman"/>
          <w:sz w:val="18"/>
        </w:rPr>
        <w:br/>
        <w:t xml:space="preserve">  }</w:t>
      </w:r>
      <w:r w:rsidRPr="00C14385">
        <w:rPr>
          <w:rFonts w:ascii="Times New Roman" w:hAnsi="Times New Roman" w:cs="Times New Roman"/>
          <w:sz w:val="18"/>
        </w:rPr>
        <w:br/>
        <w:t>]</w:t>
      </w:r>
    </w:p>
    <w:p w14:paraId="5C79B726" w14:textId="77777777" w:rsidR="00FD128A" w:rsidRPr="00C14385" w:rsidRDefault="00000000">
      <w:pPr>
        <w:pStyle w:val="Heading2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Appendix C: Contact Information</w:t>
      </w:r>
    </w:p>
    <w:p w14:paraId="4474170E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Project Repository: GitHub (URL to be added)</w:t>
      </w:r>
    </w:p>
    <w:p w14:paraId="34A53D4B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Submission Date: January 26, 2026 - 4:30 PM</w:t>
      </w:r>
    </w:p>
    <w:p w14:paraId="422D2B7B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Python Version: 3.10.5</w:t>
      </w:r>
    </w:p>
    <w:p w14:paraId="59E9E13A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Development Date: December 22, 2025</w:t>
      </w:r>
    </w:p>
    <w:p w14:paraId="7C725C36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br w:type="page"/>
      </w:r>
    </w:p>
    <w:p w14:paraId="4A488445" w14:textId="77777777" w:rsidR="00FD128A" w:rsidRPr="00C14385" w:rsidRDefault="00000000">
      <w:pPr>
        <w:pStyle w:val="Heading1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lastRenderedPageBreak/>
        <w:t>Conclusion</w:t>
      </w:r>
    </w:p>
    <w:p w14:paraId="5B072042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This Task Management Application successfully demonstrates proficiency in Python programming, object-oriented design, error handling, file I/O, and software development best practices. The application meets and exceeds all assignment requirements, providing a robust, user-friendly solution for task management with comprehensive documentation and testing.</w:t>
      </w:r>
    </w:p>
    <w:p w14:paraId="3B6D71F9" w14:textId="77777777" w:rsidR="00FD128A" w:rsidRPr="00C14385" w:rsidRDefault="00FD128A">
      <w:pPr>
        <w:rPr>
          <w:rFonts w:ascii="Times New Roman" w:hAnsi="Times New Roman" w:cs="Times New Roman"/>
        </w:rPr>
      </w:pPr>
    </w:p>
    <w:p w14:paraId="70BA29CE" w14:textId="77777777" w:rsidR="00FD128A" w:rsidRPr="00C14385" w:rsidRDefault="00000000">
      <w:pPr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  <w:i/>
        </w:rPr>
        <w:t>The implementation showcases clean code architecture, proper error handling, persistent data storage, and professional documentation standards. The project is production-ready and fully prepared for submission.</w:t>
      </w:r>
    </w:p>
    <w:p w14:paraId="30E2C790" w14:textId="77777777" w:rsidR="00FD128A" w:rsidRPr="00C14385" w:rsidRDefault="00FD128A">
      <w:pPr>
        <w:rPr>
          <w:rFonts w:ascii="Times New Roman" w:hAnsi="Times New Roman" w:cs="Times New Roman"/>
        </w:rPr>
      </w:pPr>
    </w:p>
    <w:p w14:paraId="070E9F61" w14:textId="77777777" w:rsidR="00FD128A" w:rsidRPr="00C14385" w:rsidRDefault="00FD128A">
      <w:pPr>
        <w:rPr>
          <w:rFonts w:ascii="Times New Roman" w:hAnsi="Times New Roman" w:cs="Times New Roman"/>
        </w:rPr>
      </w:pPr>
    </w:p>
    <w:p w14:paraId="57050B54" w14:textId="77777777" w:rsidR="00FD128A" w:rsidRPr="00C14385" w:rsidRDefault="00000000">
      <w:pPr>
        <w:jc w:val="center"/>
        <w:rPr>
          <w:rFonts w:ascii="Times New Roman" w:hAnsi="Times New Roman" w:cs="Times New Roman"/>
        </w:rPr>
      </w:pPr>
      <w:r w:rsidRPr="00C14385">
        <w:rPr>
          <w:rFonts w:ascii="Times New Roman" w:hAnsi="Times New Roman" w:cs="Times New Roman"/>
        </w:rPr>
        <w:t>__________________________________________________</w:t>
      </w:r>
    </w:p>
    <w:p w14:paraId="77906D1B" w14:textId="2FB0BFAE" w:rsidR="00FD128A" w:rsidRPr="00C14385" w:rsidRDefault="00FD128A">
      <w:pPr>
        <w:jc w:val="center"/>
        <w:rPr>
          <w:rFonts w:ascii="Times New Roman" w:hAnsi="Times New Roman" w:cs="Times New Roman"/>
        </w:rPr>
      </w:pPr>
    </w:p>
    <w:sectPr w:rsidR="00FD128A" w:rsidRPr="00C143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086229">
    <w:abstractNumId w:val="8"/>
  </w:num>
  <w:num w:numId="2" w16cid:durableId="520822938">
    <w:abstractNumId w:val="6"/>
  </w:num>
  <w:num w:numId="3" w16cid:durableId="1796213074">
    <w:abstractNumId w:val="5"/>
  </w:num>
  <w:num w:numId="4" w16cid:durableId="1045829428">
    <w:abstractNumId w:val="4"/>
  </w:num>
  <w:num w:numId="5" w16cid:durableId="1368605213">
    <w:abstractNumId w:val="7"/>
  </w:num>
  <w:num w:numId="6" w16cid:durableId="1450856105">
    <w:abstractNumId w:val="3"/>
  </w:num>
  <w:num w:numId="7" w16cid:durableId="436947786">
    <w:abstractNumId w:val="2"/>
  </w:num>
  <w:num w:numId="8" w16cid:durableId="328026183">
    <w:abstractNumId w:val="1"/>
  </w:num>
  <w:num w:numId="9" w16cid:durableId="25398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377"/>
    <w:rsid w:val="00AA1D8D"/>
    <w:rsid w:val="00B039E8"/>
    <w:rsid w:val="00B47730"/>
    <w:rsid w:val="00B86014"/>
    <w:rsid w:val="00C14385"/>
    <w:rsid w:val="00CB0664"/>
    <w:rsid w:val="00CF6D68"/>
    <w:rsid w:val="00EC7A23"/>
    <w:rsid w:val="00FC693F"/>
    <w:rsid w:val="00FD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677CB"/>
  <w14:defaultImageDpi w14:val="300"/>
  <w15:docId w15:val="{5DE0991C-A36B-4ECC-B735-5C139BFF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1853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Saad</cp:lastModifiedBy>
  <cp:revision>6</cp:revision>
  <dcterms:created xsi:type="dcterms:W3CDTF">2013-12-23T23:15:00Z</dcterms:created>
  <dcterms:modified xsi:type="dcterms:W3CDTF">2025-12-22T10:39:00Z</dcterms:modified>
  <cp:category/>
</cp:coreProperties>
</file>